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Utente</w:t>
      </w:r>
    </w:p>
    <w:p>
      <w:pPr>
        <w:pStyle w:val="Heading2"/>
      </w:pPr>
      <w:r>
        <w:t>Dati personali</w:t>
      </w:r>
    </w:p>
    <w:p>
      <w:r>
        <w:rPr>
          <w:b/>
        </w:rPr>
        <w:t xml:space="preserve">ID: </w:t>
      </w:r>
      <w:r>
        <w:t>{id}</w:t>
      </w:r>
    </w:p>
    <w:p>
      <w:r>
        <w:rPr>
          <w:b/>
        </w:rPr>
        <w:t xml:space="preserve">Nome: </w:t>
      </w:r>
      <w:r>
        <w:t>{name}</w:t>
      </w:r>
    </w:p>
    <w:p>
      <w:r>
        <w:rPr>
          <w:b/>
        </w:rPr>
        <w:t xml:space="preserve">Username: </w:t>
      </w:r>
      <w:r>
        <w:t>{username}</w:t>
      </w:r>
    </w:p>
    <w:p>
      <w:r>
        <w:rPr>
          <w:b/>
        </w:rPr>
        <w:t xml:space="preserve">Email: </w:t>
      </w:r>
      <w:r>
        <w:t>{email}</w:t>
      </w:r>
    </w:p>
    <w:p>
      <w:r>
        <w:rPr>
          <w:b/>
        </w:rPr>
        <w:t xml:space="preserve">Telefono: </w:t>
      </w:r>
      <w:r>
        <w:t>{phone}</w:t>
      </w:r>
    </w:p>
    <w:p>
      <w:r>
        <w:rPr>
          <w:b/>
        </w:rPr>
        <w:t xml:space="preserve">Sito web: </w:t>
      </w:r>
      <w:r>
        <w:t>{website}</w:t>
      </w:r>
    </w:p>
    <w:p>
      <w:pPr>
        <w:pStyle w:val="Heading2"/>
      </w:pPr>
      <w:r>
        <w:t>Indirizzo</w:t>
      </w:r>
    </w:p>
    <w:p>
      <w:r>
        <w:rPr>
          <w:b/>
        </w:rPr>
        <w:t xml:space="preserve">Via: </w:t>
      </w:r>
      <w:r>
        <w:t>{address.street}</w:t>
      </w:r>
    </w:p>
    <w:p>
      <w:r>
        <w:rPr>
          <w:b/>
        </w:rPr>
        <w:t xml:space="preserve">Interno: </w:t>
      </w:r>
      <w:r>
        <w:t>{address.suite}</w:t>
      </w:r>
    </w:p>
    <w:p>
      <w:r>
        <w:rPr>
          <w:b/>
        </w:rPr>
        <w:t xml:space="preserve">Città: </w:t>
      </w:r>
      <w:r>
        <w:t>{address.city}</w:t>
      </w:r>
    </w:p>
    <w:p>
      <w:r>
        <w:rPr>
          <w:b/>
        </w:rPr>
        <w:t xml:space="preserve">CAP: </w:t>
      </w:r>
      <w:r>
        <w:t>{address.zipcode}</w:t>
      </w:r>
    </w:p>
    <w:p>
      <w:r>
        <w:rPr>
          <w:b/>
        </w:rPr>
        <w:t xml:space="preserve">Latitudine: </w:t>
      </w:r>
      <w:r>
        <w:t>{address.geo.lat}</w:t>
      </w:r>
    </w:p>
    <w:p>
      <w:r>
        <w:rPr>
          <w:b/>
        </w:rPr>
        <w:t xml:space="preserve">Longitudine: </w:t>
      </w:r>
      <w:r>
        <w:t>{address.geo.lng}</w:t>
      </w:r>
    </w:p>
    <w:p>
      <w:pPr>
        <w:pStyle w:val="Heading2"/>
      </w:pPr>
      <w:r>
        <w:t>Azienda</w:t>
      </w:r>
    </w:p>
    <w:p>
      <w:r>
        <w:rPr>
          <w:b/>
        </w:rPr>
        <w:t xml:space="preserve">Nome azienda: </w:t>
      </w:r>
      <w:r>
        <w:t>{company.name}</w:t>
      </w:r>
    </w:p>
    <w:p>
      <w:r>
        <w:rPr>
          <w:b/>
        </w:rPr>
        <w:t xml:space="preserve">Slogan: </w:t>
      </w:r>
      <w:r>
        <w:t>{company.catchPhrase}</w:t>
      </w:r>
    </w:p>
    <w:p>
      <w:r>
        <w:rPr>
          <w:b/>
        </w:rPr>
        <w:t xml:space="preserve">Attività: </w:t>
      </w:r>
      <w:r>
        <w:t>{company.bs}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